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Minutes of Meeting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25 March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Subject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Hoi-Yong Finance Executive Dashboard — Review &amp; Feedback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Attendees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[Boss Name], [Your Name]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[Meeting Room / Office]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Prepared By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[Your Name]</w:t>
            </w:r>
          </w:p>
        </w:tc>
      </w:tr>
    </w:tbl>
    <w:p/>
    <w:p>
      <w:pPr>
        <w:pStyle w:val="Heading1"/>
      </w:pPr>
      <w:r>
        <w:t>1. Sales Page</w:t>
      </w:r>
    </w:p>
    <w:p>
      <w:pPr>
        <w:pStyle w:val="Heading2"/>
      </w:pPr>
      <w:r>
        <w:t>1.1 Checkbox Glitch</w:t>
      </w:r>
    </w:p>
    <w:p>
      <w:pPr>
        <w:pStyle w:val="ListBullet"/>
      </w:pPr>
      <w:r>
        <w:t>Check/uncheck functionality is intermittent — sometimes works, sometimes does not.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Investigate and fix the checkbox toggle glitch.</w:t>
      </w:r>
    </w:p>
    <w:p>
      <w:pPr>
        <w:pStyle w:val="Heading2"/>
      </w:pPr>
      <w:r>
        <w:t>1.2 Group By — Change to Dropdown</w:t>
      </w:r>
    </w:p>
    <w:p>
      <w:pPr>
        <w:pStyle w:val="ListBullet"/>
      </w:pPr>
      <w:r>
        <w:t>Current button/tab-style Group By should be converted to a dropdown selector.</w:t>
      </w:r>
    </w:p>
    <w:p>
      <w:pPr>
        <w:pStyle w:val="ListBullet"/>
      </w:pPr>
      <w:r>
        <w:t>Dropdown options agreed upon:</w:t>
      </w:r>
    </w:p>
    <w:p>
      <w:pPr>
        <w:pStyle w:val="ListBullet2"/>
      </w:pPr>
      <w:r>
        <w:t>Customer</w:t>
      </w:r>
    </w:p>
    <w:p>
      <w:pPr>
        <w:pStyle w:val="ListBullet2"/>
      </w:pPr>
      <w:r>
        <w:t>Customer Category</w:t>
      </w:r>
    </w:p>
    <w:p>
      <w:pPr>
        <w:pStyle w:val="ListBullet2"/>
      </w:pPr>
      <w:r>
        <w:t>Fruit</w:t>
      </w:r>
    </w:p>
    <w:p>
      <w:pPr>
        <w:pStyle w:val="ListBullet2"/>
      </w:pPr>
      <w:r>
        <w:t>Sales Agent</w:t>
      </w:r>
    </w:p>
    <w:p>
      <w:pPr>
        <w:pStyle w:val="ListBullet2"/>
      </w:pPr>
      <w:r>
        <w:t>Outlet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Remove "Country" and "Variant" from Group By options.</w:t>
      </w:r>
    </w:p>
    <w:p>
      <w:pPr>
        <w:pStyle w:val="Heading2"/>
      </w:pPr>
      <w:r>
        <w:t>1.3 Stack By — Remove</w:t>
      </w:r>
    </w:p>
    <w:p>
      <w:pPr>
        <w:pStyle w:val="ListBullet"/>
      </w:pPr>
      <w:r>
        <w:t>"Stack By" section to be removed entirely from the Sales page.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Replace with Advanced Filters (for Fruits only) containing Country and Variant.</w:t>
      </w:r>
    </w:p>
    <w:p>
      <w:pPr>
        <w:pStyle w:val="Heading2"/>
      </w:pPr>
      <w:r>
        <w:t>1.4 Quick Date-Range Presets</w:t>
      </w:r>
    </w:p>
    <w:p>
      <w:pPr>
        <w:pStyle w:val="ListBullet"/>
      </w:pPr>
      <w:r>
        <w:t>Quick date-range buttons (MTD, QTD, etc.) are buggy after recent changes.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Remove the quick date-range preset buttons. Keep only the manual date range selector.</w:t>
      </w:r>
    </w:p>
    <w:p>
      <w:pPr>
        <w:pStyle w:val="Heading1"/>
      </w:pPr>
      <w:r>
        <w:t>2. Payment Page</w:t>
      </w:r>
    </w:p>
    <w:p>
      <w:pPr>
        <w:pStyle w:val="Heading2"/>
      </w:pPr>
      <w:r>
        <w:t>2.1 Summary Cards</w:t>
      </w:r>
    </w:p>
    <w:p>
      <w:pPr>
        <w:pStyle w:val="ListBullet"/>
      </w:pPr>
      <w:r>
        <w:t>DSO (Days Sales Outstanding) card was discussed. Previously thought to be average payment, but it is a different financial metric.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Keep DSO card for now. Plan B: replace with "Average Payment Days" based on client feedback.</w:t>
      </w:r>
    </w:p>
    <w:p>
      <w:pPr>
        <w:pStyle w:val="Heading2"/>
      </w:pPr>
      <w:r>
        <w:t>2.2 Customer Table</w:t>
      </w:r>
    </w:p>
    <w:p>
      <w:pPr>
        <w:pStyle w:val="ListBullet"/>
      </w:pPr>
      <w:r>
        <w:t>"Score" column to be deleted from the table.</w:t>
      </w:r>
    </w:p>
    <w:p>
      <w:pPr>
        <w:pStyle w:val="ListBullet"/>
      </w:pPr>
      <w:r>
        <w:t>Table alignment is inconsistent (some columns left-aligned, some right-aligned).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Standardise table alignment — pick either center or left-align for all columns.</w:t>
      </w:r>
    </w:p>
    <w:p>
      <w:pPr>
        <w:pStyle w:val="Heading2"/>
      </w:pPr>
      <w:r>
        <w:t>2.3 Credit Health Score</w:t>
      </w:r>
    </w:p>
    <w:p>
      <w:pPr>
        <w:pStyle w:val="ListBullet"/>
      </w:pPr>
      <w:r>
        <w:t>All references to "Credit Score" should be renamed to "Credit Health Score".</w:t>
      </w:r>
    </w:p>
    <w:p>
      <w:pPr>
        <w:pStyle w:val="ListBullet"/>
      </w:pPr>
      <w:r>
        <w:t>Scoring logic appears broken — all customers currently showing as "High".</w:t>
      </w:r>
    </w:p>
    <w:p>
      <w:pPr>
        <w:pStyle w:val="ListBullet"/>
      </w:pPr>
      <w:r>
        <w:t>Data is outdated (up to October 2025). Most customers show as overdue because payments may already have been made.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Fix credit health score calculation and rename globally.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Populate dashboard with latest data.</w:t>
      </w:r>
    </w:p>
    <w:p>
      <w:pPr>
        <w:pStyle w:val="Heading2"/>
      </w:pPr>
      <w:r>
        <w:t>2.4 Invoice vs Collection</w:t>
      </w:r>
    </w:p>
    <w:p>
      <w:pPr>
        <w:pStyle w:val="ListBullet"/>
      </w:pPr>
      <w:r>
        <w:t>Chart reviewed and confirmed fine. No changes required.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Verify utilisation display is correct.</w:t>
      </w:r>
    </w:p>
    <w:p>
      <w:pPr>
        <w:pStyle w:val="Heading1"/>
      </w:pPr>
      <w:r>
        <w:t>3. Payment Settings Page</w:t>
      </w:r>
    </w:p>
    <w:p>
      <w:pPr>
        <w:pStyle w:val="Heading2"/>
      </w:pPr>
      <w:r>
        <w:t>3.1 Credit Health Score Thresholds</w:t>
      </w:r>
    </w:p>
    <w:p>
      <w:pPr>
        <w:pStyle w:val="ListBullet"/>
      </w:pPr>
      <w:r>
        <w:t>Discussed threshold boundaries for score levels.</w:t>
      </w:r>
    </w:p>
    <w:p>
      <w:pPr>
        <w:pStyle w:val="ListBullet"/>
      </w:pPr>
      <w:r>
        <w:t>Example discussed: High ≥ 80 (low risk), Low ≤ 35 (high risk).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Moderate Risk range is auto-calculated (in-between value). Field should be greyed out and non-editable.</w:t>
      </w:r>
    </w:p>
    <w:p>
      <w:pPr>
        <w:pStyle w:val="ListBullet2"/>
      </w:pPr>
      <w:r>
        <w:t>E.g. if High ≥ 80 and Low ≤ 35, Moderate automatically shows 36–79.</w:t>
      </w:r>
    </w:p>
    <w:p>
      <w:pPr>
        <w:pStyle w:val="Heading2"/>
      </w:pPr>
      <w:r>
        <w:t>3.2 Score Descriptions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Add description/explanation text for each score level (higher score = lower risk, healthy customer).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Use strict boundary cutoffs, not ambiguous "smaller or equal to" logic.</w:t>
      </w:r>
    </w:p>
    <w:p>
      <w:pPr>
        <w:pStyle w:val="Heading1"/>
      </w:pPr>
      <w:r>
        <w:t>4. Customer Profile Page</w:t>
      </w:r>
    </w:p>
    <w:p>
      <w:pPr>
        <w:pStyle w:val="Heading2"/>
      </w:pPr>
      <w:r>
        <w:t>4.1 Profile Header — Static Information</w:t>
      </w:r>
    </w:p>
    <w:p>
      <w:pPr>
        <w:pStyle w:val="ListBullet"/>
      </w:pPr>
      <w:r>
        <w:t>Create a static information section at the top of the profile containing:</w:t>
      </w:r>
    </w:p>
    <w:p>
      <w:pPr>
        <w:pStyle w:val="ListBullet2"/>
      </w:pPr>
      <w:r>
        <w:t>Credit Limit</w:t>
      </w:r>
    </w:p>
    <w:p>
      <w:pPr>
        <w:pStyle w:val="ListBullet2"/>
      </w:pPr>
      <w:r>
        <w:t>Payment Terms</w:t>
      </w:r>
    </w:p>
    <w:p>
      <w:pPr>
        <w:pStyle w:val="ListBullet2"/>
      </w:pPr>
      <w:r>
        <w:t>Contact Person / PIC name</w:t>
      </w:r>
    </w:p>
    <w:p>
      <w:pPr>
        <w:pStyle w:val="ListBullet2"/>
      </w:pPr>
      <w:r>
        <w:t>Contact Number</w:t>
      </w:r>
    </w:p>
    <w:p>
      <w:pPr>
        <w:pStyle w:val="ListBullet2"/>
      </w:pPr>
      <w:r>
        <w:t>Email Address</w:t>
      </w:r>
    </w:p>
    <w:p>
      <w:pPr>
        <w:pStyle w:val="ListBullet2"/>
      </w:pPr>
      <w:r>
        <w:t>Join Date (created date / first transaction date)</w:t>
      </w:r>
    </w:p>
    <w:p>
      <w:pPr>
        <w:pStyle w:val="ListBullet2"/>
      </w:pPr>
      <w:r>
        <w:t>Last Updated timestamp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Check the customer table in AutoCount for any additional fields worth including. Confirm with boss.</w:t>
      </w:r>
    </w:p>
    <w:p>
      <w:pPr>
        <w:pStyle w:val="Heading2"/>
      </w:pPr>
      <w:r>
        <w:t>4.2 Labels &amp; Naming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Rename "Outstanding" → "Outstanding Payment".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Rename "Aging Count" → "Aging Count of Invoice".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Rename "Credit Score" → "Credit Health Score" (global rename).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Rename the main data section to "Transaction Record".</w:t>
      </w:r>
    </w:p>
    <w:p>
      <w:pPr>
        <w:pStyle w:val="Heading2"/>
      </w:pPr>
      <w:r>
        <w:t>4.3 Data Period &amp; Filters</w:t>
      </w:r>
    </w:p>
    <w:p>
      <w:pPr>
        <w:pStyle w:val="ListBullet"/>
      </w:pPr>
      <w:r>
        <w:t>Dynamic data (credit utilisation, outstanding, aging) changes continuously and cannot be labelled "since creation" without context.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Add start date / end date filter to the entire customer profile page.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Static info (credit limit, payment terms, contact) remains outside the filter — always visible.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Remove "last 12 months" logic from profile. Standardise all data to "since join".</w:t>
      </w:r>
    </w:p>
    <w:p>
      <w:pPr>
        <w:pStyle w:val="ListBullet"/>
      </w:pPr>
      <w:r>
        <w:t>Add "(Since Creation)" label on relevant sections so users understand the time range.</w:t>
      </w:r>
    </w:p>
    <w:p>
      <w:pPr>
        <w:pStyle w:val="Heading2"/>
      </w:pPr>
      <w:r>
        <w:t>4.4 Timestamps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Show "Last Updated" timestamp on every page across the dashboard.</w:t>
      </w:r>
    </w:p>
    <w:p>
      <w:pPr>
        <w:pStyle w:val="ListBullet"/>
      </w:pPr>
      <w:r>
        <w:t>This gives users confidence that the data they are viewing is current.</w:t>
      </w:r>
    </w:p>
    <w:p>
      <w:pPr>
        <w:pStyle w:val="Heading2"/>
      </w:pPr>
      <w:r>
        <w:t>4.5 Layout &amp; Navigation</w:t>
      </w:r>
    </w:p>
    <w:p>
      <w:pPr>
        <w:pStyle w:val="ListBullet"/>
      </w:pPr>
      <w:r>
        <w:t>Current profile page feels cluttered with too much scrolling.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Review layout and reduce clutter.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Add clickable links from profile sections to their respective detail pages (e.g. return trend, sales trend).</w:t>
      </w:r>
    </w:p>
    <w:p>
      <w:pPr>
        <w:pStyle w:val="ListBullet"/>
      </w:pPr>
      <w:r>
        <w:t>If long-term/consistent data is needed later, a separate "Overview" tab can be created.</w:t>
      </w:r>
    </w:p>
    <w:p>
      <w:pPr>
        <w:pStyle w:val="Heading2"/>
      </w:pPr>
      <w:r>
        <w:t>4.6 Detail Pages (Return, Sales, etc.)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Detail pages (not profile) are where users filter by 12-month views, custom date ranges, etc.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Add customer filter on detail pages (e.g. return trend) — allow filtering by individual customer.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Add date range filter on detail pages for flexible period selection.</w:t>
      </w:r>
    </w:p>
    <w:p>
      <w:pPr>
        <w:pStyle w:val="Heading2"/>
      </w:pPr>
      <w:r>
        <w:t>4.7 Other Decisions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Credit limit is read-only (sourced from AutoCount). No editing capability in this dashboard.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Start a snapshot table from now to accumulate calculated scores for future historical tracking.</w:t>
      </w:r>
    </w:p>
    <w:p>
      <w:pPr>
        <w:pStyle w:val="Heading1"/>
      </w:pPr>
      <w:r>
        <w:t>5. Finance Page</w:t>
      </w:r>
    </w:p>
    <w:p>
      <w:pPr>
        <w:pStyle w:val="Heading2"/>
      </w:pPr>
      <w:r>
        <w:t>5.1 Naming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Rename "Net Profit" → "Profit/Loss".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All other naming (Sales Adjustment, Return Inwards, Discount Amount, etc.) remains as-is — matches AutoCount terminology.</w:t>
      </w:r>
    </w:p>
    <w:p>
      <w:pPr>
        <w:pStyle w:val="Heading2"/>
      </w:pPr>
      <w:r>
        <w:t>5.2 P&amp;L Expense Breakdown — Simplify</w:t>
      </w:r>
    </w:p>
    <w:p>
      <w:pPr>
        <w:pStyle w:val="ListBullet"/>
      </w:pPr>
      <w:r>
        <w:t>The expense breakdown table on the Finance page is too long and detailed.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Group similar line items into higher-level categories:</w:t>
      </w:r>
    </w:p>
    <w:p>
      <w:pPr>
        <w:pStyle w:val="ListBullet2"/>
      </w:pPr>
      <w:r>
        <w:t>Director's Salary + Director's EPF → "Director's Salary"</w:t>
      </w:r>
    </w:p>
    <w:p>
      <w:pPr>
        <w:pStyle w:val="ListBullet2"/>
      </w:pPr>
      <w:r>
        <w:t>All Petrol items → "Petrol"</w:t>
      </w:r>
    </w:p>
    <w:p>
      <w:pPr>
        <w:pStyle w:val="ListBullet2"/>
      </w:pPr>
      <w:r>
        <w:t>All Diesel items → "Diesel"</w:t>
      </w:r>
    </w:p>
    <w:p>
      <w:pPr>
        <w:pStyle w:val="ListBullet2"/>
      </w:pPr>
      <w:r>
        <w:t>All Commercial items (8–11 items) → "Commercial"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Finance page serves as the simplified/higher-level view. Detailed breakdown remains on the Expenses page (unchanged).</w:t>
      </w:r>
    </w:p>
    <w:p>
      <w:pPr>
        <w:pStyle w:val="ListBullet"/>
      </w:pPr>
      <w:r>
        <w:t>Revenue section and Other Income section confirmed fine — no changes.</w:t>
      </w:r>
    </w:p>
    <w:p>
      <w:pPr>
        <w:pStyle w:val="Heading1"/>
      </w:pPr>
      <w:r>
        <w:t>6. Customer Margin Page</w:t>
      </w:r>
    </w:p>
    <w:p>
      <w:pPr>
        <w:pStyle w:val="Heading2"/>
      </w:pPr>
      <w:r>
        <w:t>6.1 Data Anomalies</w:t>
      </w:r>
    </w:p>
    <w:p>
      <w:pPr>
        <w:pStyle w:val="ListBullet"/>
      </w:pPr>
      <w:r>
        <w:t>Many entries showing "loss" or "no margin" due to data anomalies.</w:t>
      </w:r>
    </w:p>
    <w:p>
      <w:pPr>
        <w:pStyle w:val="ListBullet"/>
      </w:pPr>
      <w:r>
        <w:t>100% margin entries exist because cost data is missing (zero cost).</w:t>
      </w:r>
    </w:p>
    <w:p>
      <w:pPr>
        <w:pStyle w:val="ListBullet"/>
      </w:pPr>
      <w:r>
        <w:t>Some pricing values are outrageous — AI had to make assumptions due to lack of data documentation.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Tag James about the cost data issues and follow up on his response.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Create proper data dictionary documenting what each field means.</w:t>
      </w:r>
    </w:p>
    <w:p>
      <w:pPr>
        <w:pStyle w:val="Heading2"/>
      </w:pPr>
      <w:r>
        <w:t>6.2 Performance</w:t>
      </w:r>
    </w:p>
    <w:p>
      <w:pPr>
        <w:pStyle w:val="ListBullet"/>
      </w:pPr>
      <w:r>
        <w:t>Page loads slowly due to large data volume.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Investigate caching and other performance optimisations. Talk to WoJK.</w:t>
      </w:r>
    </w:p>
    <w:p>
      <w:pPr>
        <w:pStyle w:val="Heading1"/>
      </w:pPr>
      <w:r>
        <w:t>7. Supplier Profile</w:t>
      </w:r>
    </w:p>
    <w:p>
      <w:pPr>
        <w:pStyle w:val="Heading2"/>
      </w:pPr>
      <w:r>
        <w:t>7.1 Items Supplied Section</w:t>
      </w:r>
    </w:p>
    <w:p>
      <w:pPr>
        <w:pStyle w:val="ListBullet"/>
      </w:pPr>
      <w:r>
        <w:t>Label items supplied as "Since Creation".</w:t>
      </w:r>
    </w:p>
    <w:p>
      <w:pPr>
        <w:pStyle w:val="ListBullet"/>
      </w:pPr>
      <w:r>
        <w:t>"Single Supplier Items" = SKUs exclusively supplied by this supplier.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Add tooltip (?) icon on confusing labels. E.g. "Number of SKUs only supplied by this supplier".</w:t>
      </w:r>
    </w:p>
    <w:p>
      <w:pPr>
        <w:pStyle w:val="Heading2"/>
      </w:pPr>
      <w:r>
        <w:t>7.2 Naming Changes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Rename revenue field → "Total Purchase" (amount Hoi-Yong spent on this supplier).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Rename purchase cost column → "Total Purchase Cost".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Rename average cost column → "Average Cost / Unit".</w:t>
      </w:r>
    </w:p>
    <w:p>
      <w:pPr>
        <w:pStyle w:val="Heading2"/>
      </w:pPr>
      <w:r>
        <w:t>7.3 Revenue / Margin Estimation</w:t>
      </w:r>
    </w:p>
    <w:p>
      <w:pPr>
        <w:pStyle w:val="ListBullet"/>
      </w:pPr>
      <w:r>
        <w:t>Revenue on the supplier profile is an estimate — sales data is linked to customers, not suppliers.</w:t>
      </w:r>
    </w:p>
    <w:p>
      <w:pPr>
        <w:pStyle w:val="ListBullet"/>
      </w:pPr>
      <w:r>
        <w:t>Current method: average selling price × quantity = estimated revenue.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Document this limitation clearly so users understand the revenue figure is an estimate.</w:t>
      </w:r>
    </w:p>
    <w:p>
      <w:pPr>
        <w:pStyle w:val="Heading2"/>
      </w:pPr>
      <w:r>
        <w:t>7.4 Items Table &amp; UX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Add pagination to items table (top 10 per page with next/previous navigation).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Enable text wrapping for long product names.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Add filter for single-supplier items.</w:t>
      </w:r>
    </w:p>
    <w:p>
      <w:pPr>
        <w:pStyle w:val="Heading2"/>
      </w:pPr>
      <w:r>
        <w:t>7.5 Scatter Plot</w:t>
      </w:r>
    </w:p>
    <w:p>
      <w:pPr>
        <w:pStyle w:val="ListBullet"/>
      </w:pPr>
      <w:r>
        <w:t>Scatter plot concept confirmed good.</w:t>
      </w:r>
    </w:p>
    <w:p>
      <w:pPr>
        <w:pStyle w:val="ListBullet"/>
      </w:pPr>
      <w:r>
        <w:t>Bug identified: very few SKUs showing — likely a filtering bug when clicking between suppliers.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Investigate and fix the scatter plot SKU count bug.</w:t>
      </w:r>
    </w:p>
    <w:p>
      <w:pPr>
        <w:pStyle w:val="Heading2"/>
      </w:pPr>
      <w:r>
        <w:t>7.6 Supplier Header Info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Add supplier info header (same format as customer profile): PIC, contact details, join date.</w:t>
      </w:r>
    </w:p>
    <w:p>
      <w:pPr>
        <w:pStyle w:val="Heading1"/>
      </w:pPr>
      <w:r>
        <w:t>8. Supplier Margin Page</w:t>
      </w:r>
    </w:p>
    <w:p>
      <w:pPr>
        <w:pStyle w:val="Heading2"/>
      </w:pPr>
      <w:r>
        <w:t>8.1 Naming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Rename page/section to "Supplier Management".</w:t>
      </w:r>
    </w:p>
    <w:p>
      <w:pPr>
        <w:pStyle w:val="Heading2"/>
      </w:pPr>
      <w:r>
        <w:t>8.2 New Feature: Supplier Price Comparison</w:t>
      </w:r>
    </w:p>
    <w:p>
      <w:pPr>
        <w:pStyle w:val="ListBullet"/>
      </w:pPr>
      <w:r>
        <w:t>New view requested: given an item/SKU, show all suppliers who can supply it with price over time.</w:t>
      </w:r>
    </w:p>
    <w:p>
      <w:pPr>
        <w:pStyle w:val="ListBullet"/>
      </w:pPr>
      <w:r>
        <w:t>Purpose: help procurement team decide which supplier offers the best pricing.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Build the "Supplier Price Comparison" view.</w:t>
      </w:r>
    </w:p>
    <w:p>
      <w:pPr>
        <w:pStyle w:val="Heading2"/>
      </w:pPr>
      <w:r>
        <w:t>8.3 Filters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Add advanced filters to Supplier Analysis and Item Pricing: Fruit Type, Country, Variant.</w:t>
      </w:r>
    </w:p>
    <w:p>
      <w:pPr>
        <w:pStyle w:val="ListBullet"/>
      </w:pPr>
      <w:r>
        <w:t>Current limitation: can only search by SKU. Need broader filtering (e.g. "all Apple suppliers").</w:t>
      </w:r>
    </w:p>
    <w:p>
      <w:pPr>
        <w:pStyle w:val="Heading2"/>
      </w:pPr>
      <w:r>
        <w:t>8.4 Bugs &amp; UX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Fix: cannot scroll past certain point when no pagination (page gets stuck).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Fix: cannot uncheck items when stuck (only "Clear" works).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Fix: buggy interactions when clicking between suppliers on scatter plot.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Remove leftover debug/placeholder elements.</w:t>
      </w:r>
    </w:p>
    <w:p>
      <w:pPr>
        <w:pStyle w:val="Heading1"/>
      </w:pPr>
      <w:r>
        <w:t>9. General Items</w:t>
      </w:r>
    </w:p>
    <w:p>
      <w:pPr>
        <w:pStyle w:val="ListBullet"/>
      </w:pPr>
      <w:r>
        <w:t>Return page reviewed — confirmed fine, no changes needed.</w:t>
      </w:r>
    </w:p>
    <w:p>
      <w:pPr>
        <w:pStyle w:val="ListBullet"/>
      </w:pPr>
      <w:r>
        <w:t>Expenses page — confirmed fine, no changes needed.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Send meeting minutes and tag boss in the group chat (missed last week).</w:t>
      </w:r>
    </w:p>
    <w:p>
      <w:pPr>
        <w:pStyle w:val="ListBullet"/>
      </w:pPr>
      <w:r>
        <w:t>PRD is currently being written and will incorporate the HR dashboard as well.</w:t>
      </w:r>
    </w:p>
    <w:p>
      <w:pPr>
        <w:pStyle w:val="ListBullet"/>
      </w:pPr>
      <w:r>
        <w:rPr>
          <w:b/>
          <w:color w:val="006400"/>
        </w:rPr>
        <w:t xml:space="preserve">Decision: </w:t>
      </w:r>
      <w:r>
        <w:t>Friday review session: focus on corrections and continue implementing changes.</w:t>
      </w:r>
    </w:p>
    <w:p>
      <w:pPr>
        <w:pStyle w:val="ListBullet"/>
      </w:pPr>
      <w:r>
        <w:t>Biggest changes are Customer Profile and Supplier Profile — prioritise these.</w:t>
      </w:r>
    </w:p>
    <w:p>
      <w:pPr>
        <w:pStyle w:val="ListBullet"/>
      </w:pPr>
      <w:r>
        <w:t>Supplier Profile components are already built as reusable components — keep and reuse.</w:t>
      </w:r>
    </w:p>
    <w:p>
      <w:pPr>
        <w:pStyle w:val="ListBullet"/>
      </w:pPr>
      <w:r>
        <w:rPr>
          <w:b/>
          <w:color w:val="B40000"/>
        </w:rPr>
        <w:t xml:space="preserve">Action: </w:t>
      </w:r>
      <w:r>
        <w:t>[Dev] Catch up on outstanding action items from the previous meeting.</w:t>
      </w:r>
    </w:p>
    <w:p>
      <w:r>
        <w:br w:type="page"/>
      </w:r>
    </w:p>
    <w:p>
      <w:pPr>
        <w:pStyle w:val="Heading1"/>
      </w:pPr>
      <w:r>
        <w:t>Action Items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6236"/>
          </w:tcPr>
          <w:p>
            <w:r>
              <w:rPr>
                <w:b/>
                <w:sz w:val="20"/>
              </w:rPr>
              <w:t>Action Item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Sales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Fix checkbox toggle glitch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Sales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Change Group By to dropdown (Customer, Customer Category, Fruit, Sales Agent, Outlet)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Sales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Remove Stack By; add Advanced Filters (Country, Variant) for Fruits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Sales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Remove quick date-range preset buttons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Payment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Delete Score column from customer table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Payment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Standardise table alignment across all columns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Payment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Rename Credit Score → Credit Health Score (global)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Payment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Fix credit health score calculation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Payment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Populate with latest data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Settings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Auto-calculate Moderate Risk range (greyed out)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Settings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Add score level descriptions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Profile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Add static info header (PIC, contact, email, credit limit, payment terms, join date)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Profile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Rename labels (Outstanding Payment, Aging Count of Invoice, Credit Health Score, Transaction Record)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Profile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Add start/end date filter to profile page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Profile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Add Last Updated timestamp to every page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Profile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Review layout — reduce clutter and scrolling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Profile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Add clickable links to detail pages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Profile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Add customer filter and date range filter on detail pages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Finance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Rename Net Profit → Profit/Loss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Finance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Group expense line items into higher-level categories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Margin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Follow up with James on cost data issues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Margin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Investigate caching / performance (talk to WoJK)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Supplier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Add tooltips, pagination, text wrapping, single-supplier filter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Supplier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Rename fields (Total Purchase, Total Purchase Cost, Average Cost / Unit)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Supplier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Fix scatter plot SKU count bug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Supplier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Add supplier info header (PIC, contact, join date)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Supplier Mgmt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Rename page to Supplier Management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Supplier Mgmt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Build Supplier Price Comparison view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29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Supplier Mgmt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Add advanced filters (Fruit Type, Country, Variant)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Supplier Mgmt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Fix scroll, uncheck, and scatter plot bugs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General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Send meeting minutes &amp; tag boss in group chat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8"/>
              </w:rPr>
              <w:t>General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8"/>
              </w:rPr>
              <w:t>Catch up on outstanding items from previous meeting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sz w:val="18"/>
              </w:rPr>
              <w:t>Dev</w:t>
            </w:r>
          </w:p>
        </w:tc>
      </w:tr>
    </w:tbl>
    <w:p/>
    <w:p>
      <w:pPr>
        <w:jc w:val="center"/>
      </w:pPr>
      <w:r>
        <w:rPr>
          <w:i/>
          <w:color w:val="808080"/>
        </w:rPr>
        <w:t>— End of Minutes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